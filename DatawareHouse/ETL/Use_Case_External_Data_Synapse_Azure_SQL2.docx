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16A7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1. Introduction</w:t>
      </w:r>
    </w:p>
    <w:p w14:paraId="2554C5A2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In this use case, we will simulate an external system (Azure Function or Logic App) sending data (like customer records).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br/>
        <w:t>Azure Synapse Pipelines will pick up the data, process it, and load the final output into an Azure SQL Database table.</w:t>
      </w:r>
    </w:p>
    <w:p w14:paraId="402E9DD6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52"/>
          <w:szCs w:val="52"/>
          <w:lang w:val="en-IN"/>
        </w:rPr>
        <w:t>✅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This exercise will help beginners understand how Azure services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integrate and automate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the data flow.</w:t>
      </w:r>
    </w:p>
    <w:p w14:paraId="5769E73E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23AC8450">
          <v:rect id="_x0000_i1103" style="width:0;height:1.5pt" o:hralign="center" o:hrstd="t" o:hr="t" fillcolor="#a0a0a0" stroked="f"/>
        </w:pict>
      </w:r>
    </w:p>
    <w:p w14:paraId="14D920D3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🎯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2. Objective</w:t>
      </w:r>
    </w:p>
    <w:p w14:paraId="68CCF652" w14:textId="77777777" w:rsidR="000352AB" w:rsidRPr="000352AB" w:rsidRDefault="000352AB" w:rsidP="000352AB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lastRenderedPageBreak/>
        <w:t>Generate customer data externally using Azure Functions and Logic Apps</w:t>
      </w:r>
    </w:p>
    <w:p w14:paraId="1A12A66C" w14:textId="77777777" w:rsidR="000352AB" w:rsidRPr="000352AB" w:rsidRDefault="000352AB" w:rsidP="000352AB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Store the incoming data into a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temporary Azure Storage (Blob Container)</w:t>
      </w:r>
    </w:p>
    <w:p w14:paraId="58872FA9" w14:textId="77777777" w:rsidR="000352AB" w:rsidRPr="000352AB" w:rsidRDefault="000352AB" w:rsidP="000352AB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Process and clean the data using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Azure Synapse Pipelines</w:t>
      </w:r>
    </w:p>
    <w:p w14:paraId="553C4999" w14:textId="77777777" w:rsidR="000352AB" w:rsidRPr="000352AB" w:rsidRDefault="000352AB" w:rsidP="000352AB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Load the clean data into an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Azure SQL Database</w:t>
      </w:r>
    </w:p>
    <w:p w14:paraId="04E05F4F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2C5CBDA4">
          <v:rect id="_x0000_i1104" style="width:0;height:1.5pt" o:hralign="center" o:hrstd="t" o:hr="t" fillcolor="#a0a0a0" stroked="f"/>
        </w:pict>
      </w:r>
    </w:p>
    <w:p w14:paraId="2EB4FC51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🛠️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3.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4813"/>
      </w:tblGrid>
      <w:tr w:rsidR="000352AB" w:rsidRPr="000352AB" w14:paraId="440627DB" w14:textId="77777777" w:rsidTr="00035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0861D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6660CCE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Purpose</w:t>
            </w:r>
          </w:p>
        </w:tc>
      </w:tr>
      <w:tr w:rsidR="000352AB" w:rsidRPr="000352AB" w14:paraId="4BA068C7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E17D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Azure Subscription</w:t>
            </w:r>
          </w:p>
        </w:tc>
        <w:tc>
          <w:tcPr>
            <w:tcW w:w="0" w:type="auto"/>
            <w:vAlign w:val="center"/>
            <w:hideMark/>
          </w:tcPr>
          <w:p w14:paraId="505E4596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To create and access Azure services</w:t>
            </w:r>
          </w:p>
        </w:tc>
      </w:tr>
      <w:tr w:rsidR="000352AB" w:rsidRPr="000352AB" w14:paraId="383F0797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799A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Azure Function App</w:t>
            </w:r>
          </w:p>
        </w:tc>
        <w:tc>
          <w:tcPr>
            <w:tcW w:w="0" w:type="auto"/>
            <w:vAlign w:val="center"/>
            <w:hideMark/>
          </w:tcPr>
          <w:p w14:paraId="35A5E495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To simulate external data generation</w:t>
            </w:r>
          </w:p>
        </w:tc>
      </w:tr>
      <w:tr w:rsidR="000352AB" w:rsidRPr="000352AB" w14:paraId="5FB584A6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EF10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Azure Logic App</w:t>
            </w:r>
          </w:p>
        </w:tc>
        <w:tc>
          <w:tcPr>
            <w:tcW w:w="0" w:type="auto"/>
            <w:vAlign w:val="center"/>
            <w:hideMark/>
          </w:tcPr>
          <w:p w14:paraId="226A3665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To send additional external data</w:t>
            </w:r>
          </w:p>
        </w:tc>
      </w:tr>
      <w:tr w:rsidR="000352AB" w:rsidRPr="000352AB" w14:paraId="1080050D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CAD7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Azure Storage Account</w:t>
            </w:r>
          </w:p>
        </w:tc>
        <w:tc>
          <w:tcPr>
            <w:tcW w:w="0" w:type="auto"/>
            <w:vAlign w:val="center"/>
            <w:hideMark/>
          </w:tcPr>
          <w:p w14:paraId="39A88195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To store the generated data temporarily</w:t>
            </w:r>
          </w:p>
        </w:tc>
      </w:tr>
      <w:tr w:rsidR="000352AB" w:rsidRPr="000352AB" w14:paraId="571A726D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87FC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Azure Synapse Workspace</w:t>
            </w:r>
          </w:p>
        </w:tc>
        <w:tc>
          <w:tcPr>
            <w:tcW w:w="0" w:type="auto"/>
            <w:vAlign w:val="center"/>
            <w:hideMark/>
          </w:tcPr>
          <w:p w14:paraId="51C3943B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To process and transform the data</w:t>
            </w:r>
          </w:p>
        </w:tc>
      </w:tr>
      <w:tr w:rsidR="000352AB" w:rsidRPr="000352AB" w14:paraId="28AE4E44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9504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40F596FD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To store final processed records</w:t>
            </w:r>
          </w:p>
        </w:tc>
      </w:tr>
    </w:tbl>
    <w:p w14:paraId="41FD3ED3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7CE4087A">
          <v:rect id="_x0000_i1105" style="width:0;height:1.5pt" o:hralign="center" o:hrstd="t" o:hr="t" fillcolor="#a0a0a0" stroked="f"/>
        </w:pict>
      </w:r>
    </w:p>
    <w:p w14:paraId="2B60005E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🗂️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4. Use Case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129"/>
        <w:gridCol w:w="4455"/>
      </w:tblGrid>
      <w:tr w:rsidR="000352AB" w:rsidRPr="000352AB" w14:paraId="2D8CCDCB" w14:textId="77777777" w:rsidTr="00035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D637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F8BB12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A2D7922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Description</w:t>
            </w:r>
          </w:p>
        </w:tc>
      </w:tr>
      <w:tr w:rsidR="000352AB" w:rsidRPr="000352AB" w14:paraId="5104929D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A051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76066A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Create Azure Storage Account</w:t>
            </w:r>
          </w:p>
        </w:tc>
        <w:tc>
          <w:tcPr>
            <w:tcW w:w="0" w:type="auto"/>
            <w:vAlign w:val="center"/>
            <w:hideMark/>
          </w:tcPr>
          <w:p w14:paraId="49E0D2D2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Create a blob container to store incoming files</w:t>
            </w:r>
          </w:p>
        </w:tc>
      </w:tr>
      <w:tr w:rsidR="000352AB" w:rsidRPr="000352AB" w14:paraId="02BE34C8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6016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67F7AB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Create Azure SQL Database</w:t>
            </w:r>
          </w:p>
        </w:tc>
        <w:tc>
          <w:tcPr>
            <w:tcW w:w="0" w:type="auto"/>
            <w:vAlign w:val="center"/>
            <w:hideMark/>
          </w:tcPr>
          <w:p w14:paraId="1D95467F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Create a table to hold processed data</w:t>
            </w:r>
          </w:p>
        </w:tc>
      </w:tr>
      <w:tr w:rsidR="000352AB" w:rsidRPr="000352AB" w14:paraId="79824526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8A70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FAC3DB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Create Azure Function</w:t>
            </w:r>
          </w:p>
        </w:tc>
        <w:tc>
          <w:tcPr>
            <w:tcW w:w="0" w:type="auto"/>
            <w:vAlign w:val="center"/>
            <w:hideMark/>
          </w:tcPr>
          <w:p w14:paraId="083878E3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Generate JSON/CSV sample customer data and store it in Blob</w:t>
            </w:r>
          </w:p>
        </w:tc>
      </w:tr>
      <w:tr w:rsidR="000352AB" w:rsidRPr="000352AB" w14:paraId="72953818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B4D9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5DADFE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Create Azure Logic App</w:t>
            </w:r>
          </w:p>
        </w:tc>
        <w:tc>
          <w:tcPr>
            <w:tcW w:w="0" w:type="auto"/>
            <w:vAlign w:val="center"/>
            <w:hideMark/>
          </w:tcPr>
          <w:p w14:paraId="58E8B5D9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Generate another sample record and store it in Blob</w:t>
            </w:r>
          </w:p>
        </w:tc>
      </w:tr>
      <w:tr w:rsidR="000352AB" w:rsidRPr="000352AB" w14:paraId="0823A06B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F0FF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4B3F47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Set up Synapse Workspace</w:t>
            </w:r>
          </w:p>
        </w:tc>
        <w:tc>
          <w:tcPr>
            <w:tcW w:w="0" w:type="auto"/>
            <w:vAlign w:val="center"/>
            <w:hideMark/>
          </w:tcPr>
          <w:p w14:paraId="71C75C0F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Connect Synapse to Storage and SQL</w:t>
            </w:r>
          </w:p>
        </w:tc>
      </w:tr>
      <w:tr w:rsidR="000352AB" w:rsidRPr="000352AB" w14:paraId="30F1C1E4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CAD0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EA7244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Build Synapse Pipeline</w:t>
            </w:r>
          </w:p>
        </w:tc>
        <w:tc>
          <w:tcPr>
            <w:tcW w:w="0" w:type="auto"/>
            <w:vAlign w:val="center"/>
            <w:hideMark/>
          </w:tcPr>
          <w:p w14:paraId="2B2E7957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 xml:space="preserve">Read data </w:t>
            </w:r>
            <w:r w:rsidRPr="000352AB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➔</w:t>
            </w: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 xml:space="preserve"> Clean </w:t>
            </w:r>
            <w:r w:rsidRPr="000352AB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➔</w:t>
            </w: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 xml:space="preserve"> Load into Azure SQL Database</w:t>
            </w:r>
          </w:p>
        </w:tc>
      </w:tr>
      <w:tr w:rsidR="000352AB" w:rsidRPr="000352AB" w14:paraId="0FFEA7B4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2603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C7274A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Validate the result</w:t>
            </w:r>
          </w:p>
        </w:tc>
        <w:tc>
          <w:tcPr>
            <w:tcW w:w="0" w:type="auto"/>
            <w:vAlign w:val="center"/>
            <w:hideMark/>
          </w:tcPr>
          <w:p w14:paraId="193B38CC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Verify records inserted into the SQL Database</w:t>
            </w:r>
          </w:p>
        </w:tc>
      </w:tr>
    </w:tbl>
    <w:p w14:paraId="377463B5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53263099">
          <v:rect id="_x0000_i1106" style="width:0;height:1.5pt" o:hralign="center" o:hrstd="t" o:hr="t" fillcolor="#a0a0a0" stroked="f"/>
        </w:pict>
      </w:r>
    </w:p>
    <w:p w14:paraId="0721DCE4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🪜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5. Step-by-Step Instructions</w:t>
      </w:r>
    </w:p>
    <w:p w14:paraId="3923CAE7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7B233638">
          <v:rect id="_x0000_i1107" style="width:0;height:1.5pt" o:hralign="center" o:hrstd="t" o:hr="t" fillcolor="#a0a0a0" stroked="f"/>
        </w:pict>
      </w:r>
    </w:p>
    <w:p w14:paraId="2D2BE2FA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1: Create Azure Storage Account</w:t>
      </w:r>
    </w:p>
    <w:p w14:paraId="07AF493F" w14:textId="77777777" w:rsidR="000352AB" w:rsidRPr="000352AB" w:rsidRDefault="000352AB" w:rsidP="000352AB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Login to </w:t>
      </w:r>
      <w:hyperlink r:id="rId6" w:tgtFrame="_new" w:history="1">
        <w:r w:rsidRPr="000352AB">
          <w:rPr>
            <w:rStyle w:val="Hyperlink"/>
            <w:rFonts w:asciiTheme="majorHAnsi" w:eastAsiaTheme="majorEastAsia" w:hAnsiTheme="majorHAnsi" w:cstheme="majorBidi"/>
            <w:spacing w:val="5"/>
            <w:kern w:val="28"/>
            <w:sz w:val="52"/>
            <w:szCs w:val="52"/>
            <w:lang w:val="en-IN"/>
          </w:rPr>
          <w:t>Azure Portal</w:t>
        </w:r>
      </w:hyperlink>
    </w:p>
    <w:p w14:paraId="6A99A0BE" w14:textId="77777777" w:rsidR="000352AB" w:rsidRPr="000352AB" w:rsidRDefault="000352AB" w:rsidP="000352AB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Search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Storage Accounts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Create</w:t>
      </w:r>
    </w:p>
    <w:p w14:paraId="22B89555" w14:textId="77777777" w:rsidR="000352AB" w:rsidRPr="000352AB" w:rsidRDefault="000352AB" w:rsidP="000352AB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Fill details:</w:t>
      </w:r>
    </w:p>
    <w:p w14:paraId="1E459E78" w14:textId="77777777" w:rsidR="000352AB" w:rsidRPr="000352AB" w:rsidRDefault="000352AB" w:rsidP="000352AB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Resource Group: create or select one</w:t>
      </w:r>
    </w:p>
    <w:p w14:paraId="6FDD2B19" w14:textId="77777777" w:rsidR="000352AB" w:rsidRPr="000352AB" w:rsidRDefault="000352AB" w:rsidP="000352AB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Storage Account Name: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studentstoragedemo</w:t>
      </w:r>
      <w:proofErr w:type="spellEnd"/>
    </w:p>
    <w:p w14:paraId="12CB3F31" w14:textId="77777777" w:rsidR="000352AB" w:rsidRPr="000352AB" w:rsidRDefault="000352AB" w:rsidP="000352AB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Location: East US (or closest)</w:t>
      </w:r>
    </w:p>
    <w:p w14:paraId="1A43FDDD" w14:textId="77777777" w:rsidR="000352AB" w:rsidRPr="000352AB" w:rsidRDefault="000352AB" w:rsidP="000352AB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Click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Next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Keep defaults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Review + Create</w:t>
      </w:r>
    </w:p>
    <w:p w14:paraId="3D6ED091" w14:textId="77777777" w:rsidR="000352AB" w:rsidRPr="000352AB" w:rsidRDefault="000352AB" w:rsidP="000352AB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Once created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Open Storage Account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Go to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Containers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Create a new container called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incomingdata</w:t>
      </w:r>
      <w:proofErr w:type="spellEnd"/>
    </w:p>
    <w:p w14:paraId="5F4416E0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10E3FDFB">
          <v:rect id="_x0000_i1108" style="width:0;height:1.5pt" o:hralign="center" o:hrstd="t" o:hr="t" fillcolor="#a0a0a0" stroked="f"/>
        </w:pict>
      </w:r>
    </w:p>
    <w:p w14:paraId="522E8529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2: Create Azure SQL Database</w:t>
      </w:r>
    </w:p>
    <w:p w14:paraId="5DB7646A" w14:textId="77777777" w:rsidR="000352AB" w:rsidRPr="000352AB" w:rsidRDefault="000352AB" w:rsidP="000352A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Search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SQL Databases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Create</w:t>
      </w:r>
    </w:p>
    <w:p w14:paraId="5F940D46" w14:textId="77777777" w:rsidR="000352AB" w:rsidRPr="000352AB" w:rsidRDefault="000352AB" w:rsidP="000352A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Fill details:</w:t>
      </w:r>
    </w:p>
    <w:p w14:paraId="4DCE1D4E" w14:textId="77777777" w:rsidR="000352AB" w:rsidRPr="000352AB" w:rsidRDefault="000352AB" w:rsidP="000352AB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Database name: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CustomerDB</w:t>
      </w:r>
      <w:proofErr w:type="spellEnd"/>
    </w:p>
    <w:p w14:paraId="7747223C" w14:textId="77777777" w:rsidR="000352AB" w:rsidRPr="000352AB" w:rsidRDefault="000352AB" w:rsidP="000352AB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Create new SQL server</w:t>
      </w:r>
    </w:p>
    <w:p w14:paraId="7EF93D06" w14:textId="77777777" w:rsidR="000352AB" w:rsidRPr="000352AB" w:rsidRDefault="000352AB" w:rsidP="000352A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Configure:</w:t>
      </w:r>
    </w:p>
    <w:p w14:paraId="3AA6F84E" w14:textId="77777777" w:rsidR="000352AB" w:rsidRPr="000352AB" w:rsidRDefault="000352AB" w:rsidP="000352AB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Username: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sqladmin</w:t>
      </w:r>
      <w:proofErr w:type="spellEnd"/>
    </w:p>
    <w:p w14:paraId="32909C2F" w14:textId="77777777" w:rsidR="000352AB" w:rsidRPr="000352AB" w:rsidRDefault="000352AB" w:rsidP="000352AB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Password: Password@123</w:t>
      </w:r>
    </w:p>
    <w:p w14:paraId="70C4745D" w14:textId="77777777" w:rsidR="000352AB" w:rsidRPr="000352AB" w:rsidRDefault="000352AB" w:rsidP="000352A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Under Networking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Allow Public Endpoint</w:t>
      </w:r>
    </w:p>
    <w:p w14:paraId="3BB103F4" w14:textId="77777777" w:rsidR="000352AB" w:rsidRPr="000352AB" w:rsidRDefault="000352AB" w:rsidP="000352A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Click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Review + Create</w:t>
      </w:r>
    </w:p>
    <w:p w14:paraId="10F17E56" w14:textId="77777777" w:rsidR="000352AB" w:rsidRPr="000352AB" w:rsidRDefault="000352AB" w:rsidP="000352A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After creation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Open Query Editor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Run the following SQL:</w:t>
      </w:r>
    </w:p>
    <w:p w14:paraId="5A42A60A" w14:textId="23488E23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</w:p>
    <w:p w14:paraId="49E8B27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CREATE TABLE Customers (</w:t>
      </w:r>
    </w:p>
    <w:p w14:paraId="7F142B9D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CustomerID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INT 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IDENTITY(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1,1) PRIMARY KEY,</w:t>
      </w:r>
    </w:p>
    <w:p w14:paraId="43DA2DCE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Name 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NVARCHAR(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100),</w:t>
      </w:r>
    </w:p>
    <w:p w14:paraId="241C16C6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Email 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NVARCHAR(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100),</w:t>
      </w:r>
    </w:p>
    <w:p w14:paraId="64A262B9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City 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NVARCHAR(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100)</w:t>
      </w:r>
    </w:p>
    <w:p w14:paraId="44B24745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);</w:t>
      </w:r>
    </w:p>
    <w:p w14:paraId="066509C5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15932E93">
          <v:rect id="_x0000_i1109" style="width:0;height:1.5pt" o:hralign="center" o:hrstd="t" o:hr="t" fillcolor="#a0a0a0" stroked="f"/>
        </w:pict>
      </w:r>
    </w:p>
    <w:p w14:paraId="6D348D06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3: Create Azure Function App</w:t>
      </w:r>
    </w:p>
    <w:p w14:paraId="141323CE" w14:textId="77777777" w:rsidR="000352AB" w:rsidRPr="000352AB" w:rsidRDefault="000352AB" w:rsidP="000352AB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Search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Function App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Create</w:t>
      </w:r>
    </w:p>
    <w:p w14:paraId="3D515CCB" w14:textId="77777777" w:rsidR="000352AB" w:rsidRPr="000352AB" w:rsidRDefault="000352AB" w:rsidP="000352AB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Basics:</w:t>
      </w:r>
    </w:p>
    <w:p w14:paraId="7561B21B" w14:textId="77777777" w:rsidR="000352AB" w:rsidRPr="000352AB" w:rsidRDefault="000352AB" w:rsidP="000352AB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Subscription: Your subscription</w:t>
      </w:r>
    </w:p>
    <w:p w14:paraId="3FFAB842" w14:textId="77777777" w:rsidR="000352AB" w:rsidRPr="000352AB" w:rsidRDefault="000352AB" w:rsidP="000352AB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Resource Group: Same as before</w:t>
      </w:r>
    </w:p>
    <w:p w14:paraId="107B9EF6" w14:textId="77777777" w:rsidR="000352AB" w:rsidRPr="000352AB" w:rsidRDefault="000352AB" w:rsidP="000352AB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Function App name: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studentfunctiondemo</w:t>
      </w:r>
      <w:proofErr w:type="spellEnd"/>
    </w:p>
    <w:p w14:paraId="718DF4D1" w14:textId="77777777" w:rsidR="000352AB" w:rsidRPr="000352AB" w:rsidRDefault="000352AB" w:rsidP="000352AB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Runtime stack: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Python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or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C#</w:t>
      </w:r>
    </w:p>
    <w:p w14:paraId="6DF5F1A1" w14:textId="77777777" w:rsidR="000352AB" w:rsidRPr="000352AB" w:rsidRDefault="000352AB" w:rsidP="000352AB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Hosting: Use Storage created earlier</w:t>
      </w:r>
    </w:p>
    <w:p w14:paraId="0F43A97F" w14:textId="77777777" w:rsidR="000352AB" w:rsidRPr="000352AB" w:rsidRDefault="000352AB" w:rsidP="000352AB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After creation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Go to Functions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Create a function</w:t>
      </w:r>
    </w:p>
    <w:p w14:paraId="31CA384A" w14:textId="77777777" w:rsidR="000352AB" w:rsidRPr="000352AB" w:rsidRDefault="000352AB" w:rsidP="000352AB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Select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HTTP Trigger</w:t>
      </w:r>
    </w:p>
    <w:p w14:paraId="35DE4FD7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Function Code (Python Example)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:</w:t>
      </w:r>
    </w:p>
    <w:p w14:paraId="083486BF" w14:textId="54AE0ACE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</w:p>
    <w:p w14:paraId="6221F279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import logging</w:t>
      </w:r>
    </w:p>
    <w:p w14:paraId="4B6008CA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import </w:t>
      </w:r>
      <w:proofErr w:type="spellStart"/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azure.functions</w:t>
      </w:r>
      <w:proofErr w:type="spellEnd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as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func</w:t>
      </w:r>
      <w:proofErr w:type="spellEnd"/>
    </w:p>
    <w:p w14:paraId="3E3DF863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from </w:t>
      </w:r>
      <w:proofErr w:type="spellStart"/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azure.storage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.blob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import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BlobServiceClient</w:t>
      </w:r>
      <w:proofErr w:type="spellEnd"/>
    </w:p>
    <w:p w14:paraId="6A6EC0F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import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json</w:t>
      </w:r>
      <w:proofErr w:type="spellEnd"/>
    </w:p>
    <w:p w14:paraId="35EE6747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</w:p>
    <w:p w14:paraId="15FCDF92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def 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main(</w:t>
      </w:r>
      <w:proofErr w:type="spellStart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req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: </w:t>
      </w:r>
      <w:proofErr w:type="spellStart"/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func.HttpRequest</w:t>
      </w:r>
      <w:proofErr w:type="spellEnd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) -&gt; </w:t>
      </w:r>
      <w:proofErr w:type="spellStart"/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func.HttpResponse</w:t>
      </w:r>
      <w:proofErr w:type="spellEnd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:</w:t>
      </w:r>
    </w:p>
    <w:p w14:paraId="2119902D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blob_conn_str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= "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YourStorageAccountConnectionString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"</w:t>
      </w:r>
    </w:p>
    <w:p w14:paraId="6CBCC14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blob_service_client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=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BlobServiceClient.from_connection_string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(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blob_conn_str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)</w:t>
      </w:r>
    </w:p>
    <w:p w14:paraId="20506E3B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container_client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=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blob_service_client.get_container_client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("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incomingdata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")</w:t>
      </w:r>
    </w:p>
    <w:p w14:paraId="48A19D62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</w:p>
    <w:p w14:paraId="7B1F8B2B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customer_data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= {</w:t>
      </w:r>
    </w:p>
    <w:p w14:paraId="042AF745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    "Name": "John Doe",</w:t>
      </w:r>
    </w:p>
    <w:p w14:paraId="7F5CD546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    "Email": "john.doe@example.com",</w:t>
      </w:r>
    </w:p>
    <w:p w14:paraId="276EDC03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    "City": "New York"</w:t>
      </w:r>
    </w:p>
    <w:p w14:paraId="62FB230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}</w:t>
      </w:r>
    </w:p>
    <w:p w14:paraId="577C79E5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blob_name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= "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customer_data_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func.json</w:t>
      </w:r>
      <w:proofErr w:type="spellEnd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"</w:t>
      </w:r>
    </w:p>
    <w:p w14:paraId="5D5D2DAA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container_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client.upload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_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(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name=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blob_name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, data=</w:t>
      </w:r>
      <w:proofErr w:type="spellStart"/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json.dumps</w:t>
      </w:r>
      <w:proofErr w:type="spellEnd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(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customer_data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), overwrite=True)</w:t>
      </w:r>
    </w:p>
    <w:p w14:paraId="5AADCD0A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</w:t>
      </w:r>
    </w:p>
    <w:p w14:paraId="589FE341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return </w:t>
      </w:r>
      <w:proofErr w:type="spellStart"/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func.HttpResponse</w:t>
      </w:r>
      <w:proofErr w:type="spellEnd"/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("Customer data uploaded successfully.",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status_code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=200)</w:t>
      </w:r>
    </w:p>
    <w:p w14:paraId="08DE20AA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52"/>
          <w:szCs w:val="52"/>
          <w:lang w:val="en-IN"/>
        </w:rPr>
        <w:t>✅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Test it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Click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Get Function URL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Open in Browser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Data will be uploaded to Storage.</w:t>
      </w:r>
    </w:p>
    <w:p w14:paraId="4C97CA63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4A6E6D35">
          <v:rect id="_x0000_i1110" style="width:0;height:1.5pt" o:hralign="center" o:hrstd="t" o:hr="t" fillcolor="#a0a0a0" stroked="f"/>
        </w:pict>
      </w:r>
    </w:p>
    <w:p w14:paraId="763C0D61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4: Create Logic App (Another External Source)</w:t>
      </w:r>
    </w:p>
    <w:p w14:paraId="78DA4523" w14:textId="77777777" w:rsidR="000352AB" w:rsidRPr="000352AB" w:rsidRDefault="000352AB" w:rsidP="000352A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Search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Logic Apps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Create</w:t>
      </w:r>
    </w:p>
    <w:p w14:paraId="689B3624" w14:textId="77777777" w:rsidR="000352AB" w:rsidRPr="000352AB" w:rsidRDefault="000352AB" w:rsidP="000352A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Give it a name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Choose Resource Group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Create</w:t>
      </w:r>
    </w:p>
    <w:p w14:paraId="2578E89C" w14:textId="77777777" w:rsidR="000352AB" w:rsidRPr="000352AB" w:rsidRDefault="000352AB" w:rsidP="000352A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Choose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Blank Logic App</w:t>
      </w:r>
    </w:p>
    <w:p w14:paraId="2A8060DF" w14:textId="77777777" w:rsidR="000352AB" w:rsidRPr="000352AB" w:rsidRDefault="000352AB" w:rsidP="000352A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Add a trigger: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Recurrence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Every 5 minutes</w:t>
      </w:r>
    </w:p>
    <w:p w14:paraId="1A110755" w14:textId="77777777" w:rsidR="000352AB" w:rsidRPr="000352AB" w:rsidRDefault="000352AB" w:rsidP="000352A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Add Action: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Azure Blob Storage </w:t>
      </w:r>
      <w:r w:rsidRPr="000352AB">
        <w:rPr>
          <w:rFonts w:ascii="Segoe UI Symbol" w:eastAsiaTheme="majorEastAsia" w:hAnsi="Segoe UI Symbol" w:cs="Segoe UI Symbol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Create Blob</w:t>
      </w:r>
    </w:p>
    <w:p w14:paraId="1A5303D3" w14:textId="77777777" w:rsidR="000352AB" w:rsidRPr="000352AB" w:rsidRDefault="000352AB" w:rsidP="000352AB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Folder Path: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incomingdata</w:t>
      </w:r>
      <w:proofErr w:type="spellEnd"/>
    </w:p>
    <w:p w14:paraId="7DC6751D" w14:textId="77777777" w:rsidR="000352AB" w:rsidRPr="000352AB" w:rsidRDefault="000352AB" w:rsidP="000352AB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Blob Name: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customer_data_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logicapp.json</w:t>
      </w:r>
      <w:proofErr w:type="spellEnd"/>
      <w:proofErr w:type="gramEnd"/>
    </w:p>
    <w:p w14:paraId="4187D3F8" w14:textId="77777777" w:rsidR="000352AB" w:rsidRPr="000352AB" w:rsidRDefault="000352AB" w:rsidP="000352AB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Blob Content:</w:t>
      </w:r>
    </w:p>
    <w:p w14:paraId="0F19F16F" w14:textId="669FD92F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</w:p>
    <w:p w14:paraId="714FD875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{</w:t>
      </w:r>
    </w:p>
    <w:p w14:paraId="1F2FF5FE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"Name": "Jane Smith",</w:t>
      </w:r>
    </w:p>
    <w:p w14:paraId="0DFCE3E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"Email": "jane.smith@example.com",</w:t>
      </w:r>
    </w:p>
    <w:p w14:paraId="39C0959F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   "City": "Los Angeles"</w:t>
      </w:r>
    </w:p>
    <w:p w14:paraId="2C38DA24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}</w:t>
      </w:r>
    </w:p>
    <w:p w14:paraId="1C1567B4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52"/>
          <w:szCs w:val="52"/>
          <w:lang w:val="en-IN"/>
        </w:rPr>
        <w:t>✅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This will periodically add another file to Storage.</w:t>
      </w:r>
    </w:p>
    <w:p w14:paraId="7C3828F2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09605FC0">
          <v:rect id="_x0000_i1111" style="width:0;height:1.5pt" o:hralign="center" o:hrstd="t" o:hr="t" fillcolor="#a0a0a0" stroked="f"/>
        </w:pict>
      </w:r>
    </w:p>
    <w:p w14:paraId="1187D3D6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5: Set up Azure Synapse Workspace</w:t>
      </w:r>
    </w:p>
    <w:p w14:paraId="22D67F67" w14:textId="77777777" w:rsidR="000352AB" w:rsidRPr="000352AB" w:rsidRDefault="000352AB" w:rsidP="000352A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Search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Synapse Analytics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Create Workspace</w:t>
      </w:r>
    </w:p>
    <w:p w14:paraId="19E250E9" w14:textId="77777777" w:rsidR="000352AB" w:rsidRPr="000352AB" w:rsidRDefault="000352AB" w:rsidP="000352A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Fill details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Link it to the Storage account</w:t>
      </w:r>
    </w:p>
    <w:p w14:paraId="1A46C0DB" w14:textId="77777777" w:rsidR="000352AB" w:rsidRPr="000352AB" w:rsidRDefault="000352AB" w:rsidP="000352A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Launch Synapse Studio</w:t>
      </w:r>
    </w:p>
    <w:p w14:paraId="27614C9B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Create Linked Services:</w:t>
      </w:r>
    </w:p>
    <w:p w14:paraId="5AC48EE1" w14:textId="77777777" w:rsidR="000352AB" w:rsidRPr="000352AB" w:rsidRDefault="000352AB" w:rsidP="000352A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Link Storage account</w:t>
      </w:r>
    </w:p>
    <w:p w14:paraId="41AA2CE6" w14:textId="77777777" w:rsidR="000352AB" w:rsidRPr="000352AB" w:rsidRDefault="000352AB" w:rsidP="000352A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Link Azure SQL Database</w:t>
      </w:r>
    </w:p>
    <w:p w14:paraId="38894142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514605E4">
          <v:rect id="_x0000_i1112" style="width:0;height:1.5pt" o:hralign="center" o:hrstd="t" o:hr="t" fillcolor="#a0a0a0" stroked="f"/>
        </w:pict>
      </w:r>
    </w:p>
    <w:p w14:paraId="04994251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6: Build the Synapse Pipeline</w:t>
      </w:r>
    </w:p>
    <w:p w14:paraId="0691DFE4" w14:textId="77777777" w:rsidR="000352AB" w:rsidRPr="000352AB" w:rsidRDefault="000352AB" w:rsidP="000352A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Go to Synapse Studio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Integrate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Pipelines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New Pipeline</w:t>
      </w:r>
    </w:p>
    <w:p w14:paraId="2546E5BA" w14:textId="77777777" w:rsidR="000352AB" w:rsidRPr="000352AB" w:rsidRDefault="000352AB" w:rsidP="000352A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Activities:</w:t>
      </w:r>
    </w:p>
    <w:p w14:paraId="2BE7D761" w14:textId="77777777" w:rsidR="000352AB" w:rsidRPr="000352AB" w:rsidRDefault="000352AB" w:rsidP="000352AB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Get Metadata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Activity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List blobs in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incomingdata</w:t>
      </w:r>
      <w:proofErr w:type="spellEnd"/>
    </w:p>
    <w:p w14:paraId="783E70A9" w14:textId="77777777" w:rsidR="000352AB" w:rsidRPr="000352AB" w:rsidRDefault="000352AB" w:rsidP="000352AB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proofErr w:type="spellStart"/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ForEach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Activity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Loop through blobs</w:t>
      </w:r>
    </w:p>
    <w:p w14:paraId="0E750E17" w14:textId="77777777" w:rsidR="000352AB" w:rsidRPr="000352AB" w:rsidRDefault="000352AB" w:rsidP="000352AB">
      <w:pPr>
        <w:numPr>
          <w:ilvl w:val="2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Inside </w:t>
      </w:r>
      <w:proofErr w:type="spell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ForEach</w:t>
      </w:r>
      <w:proofErr w:type="spell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:</w:t>
      </w:r>
    </w:p>
    <w:p w14:paraId="3BAA4439" w14:textId="77777777" w:rsidR="000352AB" w:rsidRPr="000352AB" w:rsidRDefault="000352AB" w:rsidP="000352AB">
      <w:pPr>
        <w:numPr>
          <w:ilvl w:val="3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Copy Data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Activity</w:t>
      </w:r>
    </w:p>
    <w:p w14:paraId="0E081D92" w14:textId="77777777" w:rsidR="000352AB" w:rsidRPr="000352AB" w:rsidRDefault="000352AB" w:rsidP="000352AB">
      <w:pPr>
        <w:numPr>
          <w:ilvl w:val="4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Source: Blob Storage (JSON/CSV)</w:t>
      </w:r>
    </w:p>
    <w:p w14:paraId="68631BDD" w14:textId="77777777" w:rsidR="000352AB" w:rsidRPr="000352AB" w:rsidRDefault="000352AB" w:rsidP="000352AB">
      <w:pPr>
        <w:numPr>
          <w:ilvl w:val="4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Sink: Azure SQL Database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Customers table</w:t>
      </w:r>
    </w:p>
    <w:p w14:paraId="3D30E578" w14:textId="77777777" w:rsidR="000352AB" w:rsidRPr="000352AB" w:rsidRDefault="000352AB" w:rsidP="000352A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Map the fields:</w:t>
      </w:r>
    </w:p>
    <w:p w14:paraId="17E013EC" w14:textId="77777777" w:rsidR="000352AB" w:rsidRPr="000352AB" w:rsidRDefault="000352AB" w:rsidP="000352AB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Name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Name</w:t>
      </w:r>
    </w:p>
    <w:p w14:paraId="0A690AB9" w14:textId="77777777" w:rsidR="000352AB" w:rsidRPr="000352AB" w:rsidRDefault="000352AB" w:rsidP="000352AB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Email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Email</w:t>
      </w:r>
    </w:p>
    <w:p w14:paraId="7ACD0158" w14:textId="77777777" w:rsidR="000352AB" w:rsidRPr="000352AB" w:rsidRDefault="000352AB" w:rsidP="000352AB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City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City</w:t>
      </w:r>
    </w:p>
    <w:p w14:paraId="25B97845" w14:textId="77777777" w:rsidR="000352AB" w:rsidRPr="000352AB" w:rsidRDefault="000352AB" w:rsidP="000352A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Debug the pipeline and </w:t>
      </w:r>
      <w:proofErr w:type="gramStart"/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Publish</w:t>
      </w:r>
      <w:proofErr w:type="gramEnd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it.</w:t>
      </w:r>
    </w:p>
    <w:p w14:paraId="5747A6BD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065CDE10">
          <v:rect id="_x0000_i1113" style="width:0;height:1.5pt" o:hralign="center" o:hrstd="t" o:hr="t" fillcolor="#a0a0a0" stroked="f"/>
        </w:pict>
      </w:r>
    </w:p>
    <w:p w14:paraId="72D478E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🔹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Step 7: Validate the Result</w:t>
      </w:r>
    </w:p>
    <w:p w14:paraId="5C2FF4E3" w14:textId="77777777" w:rsidR="000352AB" w:rsidRPr="000352AB" w:rsidRDefault="000352AB" w:rsidP="000352A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Open Azure SQL Database </w:t>
      </w:r>
      <w:r w:rsidRPr="000352AB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52"/>
          <w:szCs w:val="52"/>
          <w:lang w:val="en-IN"/>
        </w:rPr>
        <w:t>➔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Query Editor</w:t>
      </w:r>
    </w:p>
    <w:p w14:paraId="36D28BBF" w14:textId="77777777" w:rsidR="000352AB" w:rsidRPr="000352AB" w:rsidRDefault="000352AB" w:rsidP="000352A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Run:</w:t>
      </w:r>
    </w:p>
    <w:p w14:paraId="502A9057" w14:textId="64092B64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</w:p>
    <w:p w14:paraId="0BF030AD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SELECT * FROM </w:t>
      </w:r>
      <w:proofErr w:type="gramStart"/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Customers;</w:t>
      </w:r>
      <w:proofErr w:type="gramEnd"/>
    </w:p>
    <w:p w14:paraId="188812E0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52"/>
          <w:szCs w:val="52"/>
          <w:lang w:val="en-IN"/>
        </w:rPr>
        <w:t>✅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You should see both customers (John Doe and Jane Smith) inserted automatically!</w:t>
      </w:r>
    </w:p>
    <w:p w14:paraId="3748CD6E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33BFC44F">
          <v:rect id="_x0000_i1114" style="width:0;height:1.5pt" o:hralign="center" o:hrstd="t" o:hr="t" fillcolor="#a0a0a0" stroked="f"/>
        </w:pict>
      </w:r>
    </w:p>
    <w:p w14:paraId="7EFDB552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🔥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6. 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5558"/>
        <w:gridCol w:w="1729"/>
      </w:tblGrid>
      <w:tr w:rsidR="000352AB" w:rsidRPr="000352AB" w14:paraId="72CD6962" w14:textId="77777777" w:rsidTr="00035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20C1D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37A228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54A868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City</w:t>
            </w:r>
          </w:p>
        </w:tc>
      </w:tr>
      <w:tr w:rsidR="000352AB" w:rsidRPr="000352AB" w14:paraId="45341866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B901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2CD6447D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john.doe@example.com</w:t>
            </w:r>
          </w:p>
        </w:tc>
        <w:tc>
          <w:tcPr>
            <w:tcW w:w="0" w:type="auto"/>
            <w:vAlign w:val="center"/>
            <w:hideMark/>
          </w:tcPr>
          <w:p w14:paraId="330E432E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New York</w:t>
            </w:r>
          </w:p>
        </w:tc>
      </w:tr>
      <w:tr w:rsidR="000352AB" w:rsidRPr="000352AB" w14:paraId="408879B4" w14:textId="77777777" w:rsidTr="00035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CEFA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Jane Smith</w:t>
            </w:r>
          </w:p>
        </w:tc>
        <w:tc>
          <w:tcPr>
            <w:tcW w:w="0" w:type="auto"/>
            <w:vAlign w:val="center"/>
            <w:hideMark/>
          </w:tcPr>
          <w:p w14:paraId="5349496D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jane.smith@example.com</w:t>
            </w:r>
          </w:p>
        </w:tc>
        <w:tc>
          <w:tcPr>
            <w:tcW w:w="0" w:type="auto"/>
            <w:vAlign w:val="center"/>
            <w:hideMark/>
          </w:tcPr>
          <w:p w14:paraId="3D92B722" w14:textId="77777777" w:rsidR="000352AB" w:rsidRPr="000352AB" w:rsidRDefault="000352AB" w:rsidP="000352AB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</w:pPr>
            <w:r w:rsidRPr="000352AB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52"/>
                <w:szCs w:val="52"/>
                <w:lang w:val="en-IN"/>
              </w:rPr>
              <w:t>Los Angeles</w:t>
            </w:r>
          </w:p>
        </w:tc>
      </w:tr>
    </w:tbl>
    <w:p w14:paraId="4EB1CCE0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5EDAE2E3">
          <v:rect id="_x0000_i1115" style="width:0;height:1.5pt" o:hralign="center" o:hrstd="t" o:hr="t" fillcolor="#a0a0a0" stroked="f"/>
        </w:pict>
      </w:r>
    </w:p>
    <w:p w14:paraId="160D8917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📝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7. Conclusion</w:t>
      </w:r>
    </w:p>
    <w:p w14:paraId="2050F76C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52"/>
          <w:szCs w:val="52"/>
          <w:lang w:val="en-IN"/>
        </w:rPr>
        <w:t>✅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Students learn how to:</w:t>
      </w:r>
    </w:p>
    <w:p w14:paraId="5D30A953" w14:textId="77777777" w:rsidR="000352AB" w:rsidRPr="000352AB" w:rsidRDefault="000352AB" w:rsidP="000352A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Trigger data using Azure Functions and Logic Apps</w:t>
      </w:r>
    </w:p>
    <w:p w14:paraId="2EDCACBF" w14:textId="77777777" w:rsidR="000352AB" w:rsidRPr="000352AB" w:rsidRDefault="000352AB" w:rsidP="000352A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Store temporary data in Azure Blob Storage</w:t>
      </w:r>
    </w:p>
    <w:p w14:paraId="62DBDBD3" w14:textId="77777777" w:rsidR="000352AB" w:rsidRPr="000352AB" w:rsidRDefault="000352AB" w:rsidP="000352A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Build a Synapse pipeline to consume and transform data</w:t>
      </w:r>
    </w:p>
    <w:p w14:paraId="278D0F96" w14:textId="77777777" w:rsidR="000352AB" w:rsidRPr="000352AB" w:rsidRDefault="000352AB" w:rsidP="000352A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>Insert clean data into Azure SQL Database</w:t>
      </w:r>
    </w:p>
    <w:p w14:paraId="699BB07A" w14:textId="77777777" w:rsidR="000352AB" w:rsidRPr="000352AB" w:rsidRDefault="000352AB" w:rsidP="000352A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This covers full </w:t>
      </w:r>
      <w:r w:rsidRPr="000352AB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Integration + ETL</w:t>
      </w:r>
      <w:r w:rsidRPr="000352A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basics! </w:t>
      </w:r>
      <w:r w:rsidRPr="000352AB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52"/>
          <w:szCs w:val="52"/>
          <w:lang w:val="en-IN"/>
        </w:rPr>
        <w:t>🚀</w:t>
      </w:r>
    </w:p>
    <w:p w14:paraId="7303F401" w14:textId="4F2D9B52" w:rsidR="00E94B18" w:rsidRPr="000352AB" w:rsidRDefault="00E94B18" w:rsidP="000352AB"/>
    <w:sectPr w:rsidR="00E94B18" w:rsidRPr="000352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C5818"/>
    <w:multiLevelType w:val="multilevel"/>
    <w:tmpl w:val="B9D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F52DA"/>
    <w:multiLevelType w:val="multilevel"/>
    <w:tmpl w:val="68AE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D1B87"/>
    <w:multiLevelType w:val="multilevel"/>
    <w:tmpl w:val="90A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90939"/>
    <w:multiLevelType w:val="multilevel"/>
    <w:tmpl w:val="ECB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80399"/>
    <w:multiLevelType w:val="multilevel"/>
    <w:tmpl w:val="7684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6F5486"/>
    <w:multiLevelType w:val="multilevel"/>
    <w:tmpl w:val="B822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309F8"/>
    <w:multiLevelType w:val="multilevel"/>
    <w:tmpl w:val="624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B2336"/>
    <w:multiLevelType w:val="multilevel"/>
    <w:tmpl w:val="033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F0443"/>
    <w:multiLevelType w:val="multilevel"/>
    <w:tmpl w:val="6AE8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33F0C"/>
    <w:multiLevelType w:val="multilevel"/>
    <w:tmpl w:val="FC10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932486">
    <w:abstractNumId w:val="8"/>
  </w:num>
  <w:num w:numId="2" w16cid:durableId="1429230969">
    <w:abstractNumId w:val="6"/>
  </w:num>
  <w:num w:numId="3" w16cid:durableId="1782332530">
    <w:abstractNumId w:val="5"/>
  </w:num>
  <w:num w:numId="4" w16cid:durableId="2105344411">
    <w:abstractNumId w:val="4"/>
  </w:num>
  <w:num w:numId="5" w16cid:durableId="1919896267">
    <w:abstractNumId w:val="7"/>
  </w:num>
  <w:num w:numId="6" w16cid:durableId="266088113">
    <w:abstractNumId w:val="3"/>
  </w:num>
  <w:num w:numId="7" w16cid:durableId="444277709">
    <w:abstractNumId w:val="2"/>
  </w:num>
  <w:num w:numId="8" w16cid:durableId="1429302668">
    <w:abstractNumId w:val="1"/>
  </w:num>
  <w:num w:numId="9" w16cid:durableId="680158797">
    <w:abstractNumId w:val="0"/>
  </w:num>
  <w:num w:numId="10" w16cid:durableId="763378908">
    <w:abstractNumId w:val="14"/>
  </w:num>
  <w:num w:numId="11" w16cid:durableId="1758021517">
    <w:abstractNumId w:val="18"/>
  </w:num>
  <w:num w:numId="12" w16cid:durableId="726221316">
    <w:abstractNumId w:val="11"/>
  </w:num>
  <w:num w:numId="13" w16cid:durableId="1947271753">
    <w:abstractNumId w:val="13"/>
  </w:num>
  <w:num w:numId="14" w16cid:durableId="1359700298">
    <w:abstractNumId w:val="10"/>
  </w:num>
  <w:num w:numId="15" w16cid:durableId="724068061">
    <w:abstractNumId w:val="17"/>
  </w:num>
  <w:num w:numId="16" w16cid:durableId="350108184">
    <w:abstractNumId w:val="15"/>
  </w:num>
  <w:num w:numId="17" w16cid:durableId="2010864856">
    <w:abstractNumId w:val="16"/>
  </w:num>
  <w:num w:numId="18" w16cid:durableId="1825775210">
    <w:abstractNumId w:val="9"/>
  </w:num>
  <w:num w:numId="19" w16cid:durableId="7006634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AB"/>
    <w:rsid w:val="0006063C"/>
    <w:rsid w:val="0015074B"/>
    <w:rsid w:val="0029639D"/>
    <w:rsid w:val="002D4581"/>
    <w:rsid w:val="00326F90"/>
    <w:rsid w:val="00482D7F"/>
    <w:rsid w:val="00AA1D8D"/>
    <w:rsid w:val="00B47730"/>
    <w:rsid w:val="00CB0664"/>
    <w:rsid w:val="00E94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0CB95"/>
  <w14:defaultImageDpi w14:val="300"/>
  <w15:docId w15:val="{C2E9BF9A-B41F-4382-949E-4F3EBCDC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52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6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0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5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azur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Gopinath Subbaian</cp:lastModifiedBy>
  <cp:revision>2</cp:revision>
  <dcterms:created xsi:type="dcterms:W3CDTF">2025-04-28T05:46:00Z</dcterms:created>
  <dcterms:modified xsi:type="dcterms:W3CDTF">2025-04-28T05:46:00Z</dcterms:modified>
  <cp:category/>
</cp:coreProperties>
</file>