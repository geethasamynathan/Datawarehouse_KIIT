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3722" w14:textId="77777777" w:rsidR="002C25A6" w:rsidRDefault="00000000">
      <w:pPr>
        <w:pStyle w:val="Title"/>
      </w:pPr>
      <w:r>
        <w:t>Create Azure Blob Storage and Upload CSV Files</w:t>
      </w:r>
    </w:p>
    <w:p w14:paraId="6E98C9AC" w14:textId="77777777" w:rsidR="002C25A6" w:rsidRDefault="00000000">
      <w:pPr>
        <w:pStyle w:val="Heading1"/>
      </w:pPr>
      <w:r>
        <w:t>📁 Sample CSV Files</w:t>
      </w:r>
    </w:p>
    <w:p w14:paraId="767DBFC5" w14:textId="77777777" w:rsidR="002C25A6" w:rsidRDefault="00000000">
      <w:r>
        <w:t>These are two sample files containing data similar to the BikeStores SQL Server database:</w:t>
      </w:r>
      <w:r>
        <w:br/>
      </w:r>
    </w:p>
    <w:p w14:paraId="5132E52C" w14:textId="77777777" w:rsidR="002C25A6" w:rsidRDefault="00000000">
      <w:r>
        <w:t>- bikestore_customers.csv</w:t>
      </w:r>
      <w:r>
        <w:br/>
        <w:t>- bikestore_products.csv</w:t>
      </w:r>
    </w:p>
    <w:p w14:paraId="288EA586" w14:textId="77777777" w:rsidR="002C25A6" w:rsidRDefault="00000000">
      <w:pPr>
        <w:pStyle w:val="Heading1"/>
      </w:pPr>
      <w:r>
        <w:t>✅ Step 1: Create Azure Storage Account</w:t>
      </w:r>
    </w:p>
    <w:p w14:paraId="0370C5AC" w14:textId="77777777" w:rsidR="002C25A6" w:rsidRDefault="00000000">
      <w:r>
        <w:t>1. Go to Azure Portal (https://portal.azure.com).</w:t>
      </w:r>
      <w:r>
        <w:br/>
        <w:t>2. Click 'Create a resource' ➜ 'Storage account'.</w:t>
      </w:r>
      <w:r>
        <w:br/>
        <w:t>3. Enter the details:</w:t>
      </w:r>
      <w:r>
        <w:br/>
        <w:t xml:space="preserve">   - Storage Account Name (e.g., bikestorestorage)</w:t>
      </w:r>
      <w:r>
        <w:br/>
        <w:t xml:space="preserve">   - Resource Group</w:t>
      </w:r>
      <w:r>
        <w:br/>
        <w:t xml:space="preserve">   - Region</w:t>
      </w:r>
      <w:r>
        <w:br/>
        <w:t xml:space="preserve">   - Performance: Standard</w:t>
      </w:r>
      <w:r>
        <w:br/>
        <w:t xml:space="preserve">   - Redundancy: Locally-redundant storage (LRS)</w:t>
      </w:r>
      <w:r>
        <w:br/>
        <w:t>4. Click 'Review + Create' ➜ then 'Create'.</w:t>
      </w:r>
    </w:p>
    <w:p w14:paraId="1653830F" w14:textId="77777777" w:rsidR="009758CD" w:rsidRDefault="009758CD"/>
    <w:p w14:paraId="161AA085" w14:textId="77777777" w:rsidR="009758CD" w:rsidRDefault="009758CD"/>
    <w:p w14:paraId="185C0F9C" w14:textId="77777777" w:rsidR="002C25A6" w:rsidRDefault="00000000">
      <w:pPr>
        <w:pStyle w:val="Heading1"/>
      </w:pPr>
      <w:r>
        <w:t>✅ Step 2: Create a Container in Blob Storage</w:t>
      </w:r>
    </w:p>
    <w:p w14:paraId="1ECF8906" w14:textId="77777777" w:rsidR="002C25A6" w:rsidRDefault="00000000">
      <w:r>
        <w:t>1. Once the storage account is created, go to the Storage Account ➜ Containers.</w:t>
      </w:r>
      <w:r>
        <w:br/>
        <w:t>2. Click “+ Container”.</w:t>
      </w:r>
      <w:r>
        <w:br/>
        <w:t xml:space="preserve">   - Name it (e.g., csvfiles)</w:t>
      </w:r>
      <w:r>
        <w:br/>
        <w:t xml:space="preserve">   - Set Public Access Level to Private (default)</w:t>
      </w:r>
      <w:r>
        <w:br/>
        <w:t>3. Click Create.</w:t>
      </w:r>
    </w:p>
    <w:p w14:paraId="1AC86B3F" w14:textId="77777777" w:rsidR="002C25A6" w:rsidRDefault="00000000">
      <w:pPr>
        <w:pStyle w:val="Heading1"/>
      </w:pPr>
      <w:r>
        <w:t>✅ Step 3: Upload CSV Files to the Blob Container</w:t>
      </w:r>
    </w:p>
    <w:p w14:paraId="15C70EFB" w14:textId="77777777" w:rsidR="002C25A6" w:rsidRDefault="00000000">
      <w:r>
        <w:t>1. Open the container (e.g., csvfiles).</w:t>
      </w:r>
      <w:r>
        <w:br/>
        <w:t>2. Click 'Upload' ➜ Browse and select the downloaded CSV files:</w:t>
      </w:r>
      <w:r>
        <w:br/>
        <w:t xml:space="preserve">   - bikestore_customers.csv</w:t>
      </w:r>
      <w:r>
        <w:br/>
      </w:r>
      <w:r>
        <w:lastRenderedPageBreak/>
        <w:t xml:space="preserve">   - bikestore_products.csv</w:t>
      </w:r>
      <w:r>
        <w:br/>
        <w:t>3. Click 'Upload'.</w:t>
      </w:r>
    </w:p>
    <w:p w14:paraId="1096646A" w14:textId="77777777" w:rsidR="002C25A6" w:rsidRDefault="00000000">
      <w:pPr>
        <w:pStyle w:val="Heading1"/>
      </w:pPr>
      <w:r>
        <w:t>✅ Step 4: Verify Upload</w:t>
      </w:r>
    </w:p>
    <w:p w14:paraId="7496F6F1" w14:textId="722DAC40" w:rsidR="002C25A6" w:rsidRDefault="00000000" w:rsidP="00432385">
      <w:pPr>
        <w:pStyle w:val="ListParagraph"/>
        <w:numPr>
          <w:ilvl w:val="0"/>
          <w:numId w:val="10"/>
        </w:numPr>
      </w:pPr>
      <w:r>
        <w:t>Once uploaded, you can see the files listed in the container.</w:t>
      </w:r>
      <w:r>
        <w:br/>
        <w:t xml:space="preserve">2. Click on any file </w:t>
      </w:r>
      <w:r>
        <w:rPr>
          <w:rFonts w:ascii="Segoe UI Symbol" w:hAnsi="Segoe UI Symbol" w:cs="Segoe UI Symbol"/>
        </w:rPr>
        <w:t>➜</w:t>
      </w:r>
      <w:r>
        <w:t xml:space="preserve"> Copy URL to use it in Azure Data Factory or other tools.</w:t>
      </w:r>
    </w:p>
    <w:p w14:paraId="5F704C58" w14:textId="77777777" w:rsidR="00432385" w:rsidRDefault="00432385" w:rsidP="00432385"/>
    <w:p w14:paraId="43D6A619" w14:textId="676EF2BA" w:rsidR="00432385" w:rsidRDefault="00432385" w:rsidP="00432385">
      <w:r>
        <w:t>Now Source is Ready.</w:t>
      </w:r>
    </w:p>
    <w:p w14:paraId="352BB664" w14:textId="42E780D9" w:rsidR="00432385" w:rsidRDefault="00432385" w:rsidP="00432385">
      <w:r>
        <w:t>Next let us create Destination</w:t>
      </w:r>
    </w:p>
    <w:p w14:paraId="2A34E300" w14:textId="73F4A4B9" w:rsidR="00432385" w:rsidRDefault="00432385" w:rsidP="00432385">
      <w:proofErr w:type="spellStart"/>
      <w:r>
        <w:t>Sql</w:t>
      </w:r>
      <w:proofErr w:type="spellEnd"/>
      <w:r>
        <w:t xml:space="preserve"> server</w:t>
      </w:r>
    </w:p>
    <w:p w14:paraId="09471E4E" w14:textId="77777777" w:rsidR="00432385" w:rsidRDefault="00432385" w:rsidP="00432385"/>
    <w:sectPr w:rsidR="004323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EC541D"/>
    <w:multiLevelType w:val="hybridMultilevel"/>
    <w:tmpl w:val="BAE44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320808">
    <w:abstractNumId w:val="8"/>
  </w:num>
  <w:num w:numId="2" w16cid:durableId="872041392">
    <w:abstractNumId w:val="6"/>
  </w:num>
  <w:num w:numId="3" w16cid:durableId="423648344">
    <w:abstractNumId w:val="5"/>
  </w:num>
  <w:num w:numId="4" w16cid:durableId="1135567961">
    <w:abstractNumId w:val="4"/>
  </w:num>
  <w:num w:numId="5" w16cid:durableId="576355779">
    <w:abstractNumId w:val="7"/>
  </w:num>
  <w:num w:numId="6" w16cid:durableId="1100486634">
    <w:abstractNumId w:val="3"/>
  </w:num>
  <w:num w:numId="7" w16cid:durableId="351346442">
    <w:abstractNumId w:val="2"/>
  </w:num>
  <w:num w:numId="8" w16cid:durableId="1788312273">
    <w:abstractNumId w:val="1"/>
  </w:num>
  <w:num w:numId="9" w16cid:durableId="235475347">
    <w:abstractNumId w:val="0"/>
  </w:num>
  <w:num w:numId="10" w16cid:durableId="1102796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5A6"/>
    <w:rsid w:val="00320A81"/>
    <w:rsid w:val="00326F90"/>
    <w:rsid w:val="00360672"/>
    <w:rsid w:val="00432385"/>
    <w:rsid w:val="009758CD"/>
    <w:rsid w:val="009B487E"/>
    <w:rsid w:val="00AA1D8D"/>
    <w:rsid w:val="00B47730"/>
    <w:rsid w:val="00CB0664"/>
    <w:rsid w:val="00CE71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5AE29"/>
  <w14:defaultImageDpi w14:val="300"/>
  <w15:docId w15:val="{7A75C939-3FA9-4FC9-B79D-11D299DC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easwara murthi</cp:lastModifiedBy>
  <cp:revision>3</cp:revision>
  <dcterms:created xsi:type="dcterms:W3CDTF">2013-12-23T23:15:00Z</dcterms:created>
  <dcterms:modified xsi:type="dcterms:W3CDTF">2025-05-03T06:02:00Z</dcterms:modified>
  <cp:category/>
</cp:coreProperties>
</file>