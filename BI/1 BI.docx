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Intelligence (BI) – Detailed Overview</w:t>
      </w:r>
    </w:p>
    <w:p>
      <w:pPr>
        <w:pStyle w:val="Heading1"/>
      </w:pPr>
      <w:r>
        <w:t>What is Business Intelligence (BI)?</w:t>
      </w:r>
    </w:p>
    <w:p>
      <w:r>
        <w:t>Business Intelligence (BI) is a technology-driven process for analyzing data and delivering actionable information to help executives, managers, and workers make informed business decisions. The main goal is to convert raw data into meaningful insights to enable smarter decisions, reduce costs, and improve customer satisfaction.</w:t>
      </w:r>
    </w:p>
    <w:p>
      <w:pPr>
        <w:pStyle w:val="Heading1"/>
      </w:pPr>
      <w:r>
        <w:t>Why Business Intelligence?</w:t>
      </w:r>
    </w:p>
    <w:p>
      <w:r>
        <w:t>Real-World Needs:</w:t>
      </w:r>
    </w:p>
    <w:tbl>
      <w:tblPr>
        <w:tblW w:type="auto" w:w="0"/>
        <w:tblLook w:firstColumn="1" w:firstRow="1" w:lastColumn="0" w:lastRow="0" w:noHBand="0" w:noVBand="1" w:val="04A0"/>
      </w:tblPr>
      <w:tblGrid>
        <w:gridCol w:w="4320"/>
        <w:gridCol w:w="4320"/>
      </w:tblGrid>
      <w:tr>
        <w:tc>
          <w:tcPr>
            <w:tcW w:type="dxa" w:w="4320"/>
          </w:tcPr>
          <w:p>
            <w:r>
              <w:t>Business Challenge</w:t>
            </w:r>
          </w:p>
        </w:tc>
        <w:tc>
          <w:tcPr>
            <w:tcW w:type="dxa" w:w="4320"/>
          </w:tcPr>
          <w:p>
            <w:r>
              <w:t>How BI Helps</w:t>
            </w:r>
          </w:p>
        </w:tc>
      </w:tr>
      <w:tr>
        <w:tc>
          <w:tcPr>
            <w:tcW w:type="dxa" w:w="4320"/>
          </w:tcPr>
          <w:p>
            <w:r>
              <w:t>Lack of visibility into operations</w:t>
            </w:r>
          </w:p>
        </w:tc>
        <w:tc>
          <w:tcPr>
            <w:tcW w:type="dxa" w:w="4320"/>
          </w:tcPr>
          <w:p>
            <w:r>
              <w:t>Dashboards provide real-time metrics.</w:t>
            </w:r>
          </w:p>
        </w:tc>
      </w:tr>
      <w:tr>
        <w:tc>
          <w:tcPr>
            <w:tcW w:type="dxa" w:w="4320"/>
          </w:tcPr>
          <w:p>
            <w:r>
              <w:t>Decision-making based on intuition</w:t>
            </w:r>
          </w:p>
        </w:tc>
        <w:tc>
          <w:tcPr>
            <w:tcW w:type="dxa" w:w="4320"/>
          </w:tcPr>
          <w:p>
            <w:r>
              <w:t>Data-driven analytics foster accuracy.</w:t>
            </w:r>
          </w:p>
        </w:tc>
      </w:tr>
      <w:tr>
        <w:tc>
          <w:tcPr>
            <w:tcW w:type="dxa" w:w="4320"/>
          </w:tcPr>
          <w:p>
            <w:r>
              <w:t>Inefficient reporting</w:t>
            </w:r>
          </w:p>
        </w:tc>
        <w:tc>
          <w:tcPr>
            <w:tcW w:type="dxa" w:w="4320"/>
          </w:tcPr>
          <w:p>
            <w:r>
              <w:t>Automates reports with visual summaries.</w:t>
            </w:r>
          </w:p>
        </w:tc>
      </w:tr>
      <w:tr>
        <w:tc>
          <w:tcPr>
            <w:tcW w:type="dxa" w:w="4320"/>
          </w:tcPr>
          <w:p>
            <w:r>
              <w:t>Missed opportunities</w:t>
            </w:r>
          </w:p>
        </w:tc>
        <w:tc>
          <w:tcPr>
            <w:tcW w:type="dxa" w:w="4320"/>
          </w:tcPr>
          <w:p>
            <w:r>
              <w:t>Predictive analytics spot trends early.</w:t>
            </w:r>
          </w:p>
        </w:tc>
      </w:tr>
    </w:tbl>
    <w:p>
      <w:pPr>
        <w:pStyle w:val="Heading1"/>
      </w:pPr>
      <w:r>
        <w:t>Real-World Scenarios Using BI</w:t>
      </w:r>
    </w:p>
    <w:tbl>
      <w:tblPr>
        <w:tblW w:type="auto" w:w="0"/>
        <w:tblLook w:firstColumn="1" w:firstRow="1" w:lastColumn="0" w:lastRow="0" w:noHBand="0" w:noVBand="1" w:val="04A0"/>
      </w:tblPr>
      <w:tblGrid>
        <w:gridCol w:w="2880"/>
        <w:gridCol w:w="2880"/>
        <w:gridCol w:w="2880"/>
      </w:tblGrid>
      <w:tr>
        <w:tc>
          <w:tcPr>
            <w:tcW w:type="dxa" w:w="2880"/>
          </w:tcPr>
          <w:p>
            <w:r>
              <w:t>Industry</w:t>
            </w:r>
          </w:p>
        </w:tc>
        <w:tc>
          <w:tcPr>
            <w:tcW w:type="dxa" w:w="2880"/>
          </w:tcPr>
          <w:p>
            <w:r>
              <w:t>Scenario</w:t>
            </w:r>
          </w:p>
        </w:tc>
        <w:tc>
          <w:tcPr>
            <w:tcW w:type="dxa" w:w="2880"/>
          </w:tcPr>
          <w:p>
            <w:r>
              <w:t>BI Use</w:t>
            </w:r>
          </w:p>
        </w:tc>
      </w:tr>
      <w:tr>
        <w:tc>
          <w:tcPr>
            <w:tcW w:type="dxa" w:w="2880"/>
          </w:tcPr>
          <w:p>
            <w:r>
              <w:t>Retail</w:t>
            </w:r>
          </w:p>
        </w:tc>
        <w:tc>
          <w:tcPr>
            <w:tcW w:type="dxa" w:w="2880"/>
          </w:tcPr>
          <w:p>
            <w:r>
              <w:t>Walmart optimizes its supply chain</w:t>
            </w:r>
          </w:p>
        </w:tc>
        <w:tc>
          <w:tcPr>
            <w:tcW w:type="dxa" w:w="2880"/>
          </w:tcPr>
          <w:p>
            <w:r>
              <w:t>BI monitors inventory, customer buying patterns, and sales trends.</w:t>
            </w:r>
          </w:p>
        </w:tc>
      </w:tr>
      <w:tr>
        <w:tc>
          <w:tcPr>
            <w:tcW w:type="dxa" w:w="2880"/>
          </w:tcPr>
          <w:p>
            <w:r>
              <w:t>Healthcare</w:t>
            </w:r>
          </w:p>
        </w:tc>
        <w:tc>
          <w:tcPr>
            <w:tcW w:type="dxa" w:w="2880"/>
          </w:tcPr>
          <w:p>
            <w:r>
              <w:t>Hospitals manage patient flow</w:t>
            </w:r>
          </w:p>
        </w:tc>
        <w:tc>
          <w:tcPr>
            <w:tcW w:type="dxa" w:w="2880"/>
          </w:tcPr>
          <w:p>
            <w:r>
              <w:t>BI predicts patient admittance, resource needs, and appointment patterns.</w:t>
            </w:r>
          </w:p>
        </w:tc>
      </w:tr>
      <w:tr>
        <w:tc>
          <w:tcPr>
            <w:tcW w:type="dxa" w:w="2880"/>
          </w:tcPr>
          <w:p>
            <w:r>
              <w:t>Finance</w:t>
            </w:r>
          </w:p>
        </w:tc>
        <w:tc>
          <w:tcPr>
            <w:tcW w:type="dxa" w:w="2880"/>
          </w:tcPr>
          <w:p>
            <w:r>
              <w:t>Banks reduce fraud</w:t>
            </w:r>
          </w:p>
        </w:tc>
        <w:tc>
          <w:tcPr>
            <w:tcW w:type="dxa" w:w="2880"/>
          </w:tcPr>
          <w:p>
            <w:r>
              <w:t>BI uses pattern recognition to detect abnormal transactions.</w:t>
            </w:r>
          </w:p>
        </w:tc>
      </w:tr>
      <w:tr>
        <w:tc>
          <w:tcPr>
            <w:tcW w:type="dxa" w:w="2880"/>
          </w:tcPr>
          <w:p>
            <w:r>
              <w:t>E-Commerce</w:t>
            </w:r>
          </w:p>
        </w:tc>
        <w:tc>
          <w:tcPr>
            <w:tcW w:type="dxa" w:w="2880"/>
          </w:tcPr>
          <w:p>
            <w:r>
              <w:t>Amazon personalizes shopping</w:t>
            </w:r>
          </w:p>
        </w:tc>
        <w:tc>
          <w:tcPr>
            <w:tcW w:type="dxa" w:w="2880"/>
          </w:tcPr>
          <w:p>
            <w:r>
              <w:t>BI analyses user behavior for personalized recommendations.</w:t>
            </w:r>
          </w:p>
        </w:tc>
      </w:tr>
      <w:tr>
        <w:tc>
          <w:tcPr>
            <w:tcW w:type="dxa" w:w="2880"/>
          </w:tcPr>
          <w:p>
            <w:r>
              <w:t>Manufacturing</w:t>
            </w:r>
          </w:p>
        </w:tc>
        <w:tc>
          <w:tcPr>
            <w:tcW w:type="dxa" w:w="2880"/>
          </w:tcPr>
          <w:p>
            <w:r>
              <w:t>GE tracks equipment failure</w:t>
            </w:r>
          </w:p>
        </w:tc>
        <w:tc>
          <w:tcPr>
            <w:tcW w:type="dxa" w:w="2880"/>
          </w:tcPr>
          <w:p>
            <w:r>
              <w:t>BI forecasts maintenance to reduce downtime.</w:t>
            </w:r>
          </w:p>
        </w:tc>
      </w:tr>
    </w:tbl>
    <w:p>
      <w:pPr>
        <w:pStyle w:val="Heading1"/>
      </w:pPr>
      <w:r>
        <w:t>Terms Used in BI</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Description</w:t>
            </w:r>
          </w:p>
        </w:tc>
        <w:tc>
          <w:tcPr>
            <w:tcW w:type="dxa" w:w="2880"/>
          </w:tcPr>
          <w:p>
            <w:r>
              <w:t>Real-World Example</w:t>
            </w:r>
          </w:p>
        </w:tc>
      </w:tr>
      <w:tr>
        <w:tc>
          <w:tcPr>
            <w:tcW w:type="dxa" w:w="2880"/>
          </w:tcPr>
          <w:p>
            <w:r>
              <w:t>Data Warehouse</w:t>
            </w:r>
          </w:p>
        </w:tc>
        <w:tc>
          <w:tcPr>
            <w:tcW w:type="dxa" w:w="2880"/>
          </w:tcPr>
          <w:p>
            <w:r>
              <w:t>Central repository of structured data</w:t>
            </w:r>
          </w:p>
        </w:tc>
        <w:tc>
          <w:tcPr>
            <w:tcW w:type="dxa" w:w="2880"/>
          </w:tcPr>
          <w:p>
            <w:r>
              <w:t>Amazon Redshift</w:t>
            </w:r>
          </w:p>
        </w:tc>
      </w:tr>
      <w:tr>
        <w:tc>
          <w:tcPr>
            <w:tcW w:type="dxa" w:w="2880"/>
          </w:tcPr>
          <w:p>
            <w:r>
              <w:t>ETL</w:t>
            </w:r>
          </w:p>
        </w:tc>
        <w:tc>
          <w:tcPr>
            <w:tcW w:type="dxa" w:w="2880"/>
          </w:tcPr>
          <w:p>
            <w:r>
              <w:t>Extract, Transform, Load data</w:t>
            </w:r>
          </w:p>
        </w:tc>
        <w:tc>
          <w:tcPr>
            <w:tcW w:type="dxa" w:w="2880"/>
          </w:tcPr>
          <w:p>
            <w:r>
              <w:t>Talend used by Unilever</w:t>
            </w:r>
          </w:p>
        </w:tc>
      </w:tr>
      <w:tr>
        <w:tc>
          <w:tcPr>
            <w:tcW w:type="dxa" w:w="2880"/>
          </w:tcPr>
          <w:p>
            <w:r>
              <w:t>OLAP</w:t>
            </w:r>
          </w:p>
        </w:tc>
        <w:tc>
          <w:tcPr>
            <w:tcW w:type="dxa" w:w="2880"/>
          </w:tcPr>
          <w:p>
            <w:r>
              <w:t>Multidimensional data analysis</w:t>
            </w:r>
          </w:p>
        </w:tc>
        <w:tc>
          <w:tcPr>
            <w:tcW w:type="dxa" w:w="2880"/>
          </w:tcPr>
          <w:p>
            <w:r>
              <w:t>Microsoft OLAP cubes</w:t>
            </w:r>
          </w:p>
        </w:tc>
      </w:tr>
      <w:tr>
        <w:tc>
          <w:tcPr>
            <w:tcW w:type="dxa" w:w="2880"/>
          </w:tcPr>
          <w:p>
            <w:r>
              <w:t>KPI</w:t>
            </w:r>
          </w:p>
        </w:tc>
        <w:tc>
          <w:tcPr>
            <w:tcW w:type="dxa" w:w="2880"/>
          </w:tcPr>
          <w:p>
            <w:r>
              <w:t>Key Performance Indicator</w:t>
            </w:r>
          </w:p>
        </w:tc>
        <w:tc>
          <w:tcPr>
            <w:tcW w:type="dxa" w:w="2880"/>
          </w:tcPr>
          <w:p>
            <w:r>
              <w:t>Net Promoter Score, Conversion Rate</w:t>
            </w:r>
          </w:p>
        </w:tc>
      </w:tr>
      <w:tr>
        <w:tc>
          <w:tcPr>
            <w:tcW w:type="dxa" w:w="2880"/>
          </w:tcPr>
          <w:p>
            <w:r>
              <w:t>Dashboard</w:t>
            </w:r>
          </w:p>
        </w:tc>
        <w:tc>
          <w:tcPr>
            <w:tcW w:type="dxa" w:w="2880"/>
          </w:tcPr>
          <w:p>
            <w:r>
              <w:t>Visual report interface</w:t>
            </w:r>
          </w:p>
        </w:tc>
        <w:tc>
          <w:tcPr>
            <w:tcW w:type="dxa" w:w="2880"/>
          </w:tcPr>
          <w:p>
            <w:r>
              <w:t>Power BI dashboards in HR</w:t>
            </w:r>
          </w:p>
        </w:tc>
      </w:tr>
      <w:tr>
        <w:tc>
          <w:tcPr>
            <w:tcW w:type="dxa" w:w="2880"/>
          </w:tcPr>
          <w:p>
            <w:r>
              <w:t>Data Mining</w:t>
            </w:r>
          </w:p>
        </w:tc>
        <w:tc>
          <w:tcPr>
            <w:tcW w:type="dxa" w:w="2880"/>
          </w:tcPr>
          <w:p>
            <w:r>
              <w:t>Finding patterns in large datasets</w:t>
            </w:r>
          </w:p>
        </w:tc>
        <w:tc>
          <w:tcPr>
            <w:tcW w:type="dxa" w:w="2880"/>
          </w:tcPr>
          <w:p>
            <w:r>
              <w:t>Fraud detection in banks</w:t>
            </w:r>
          </w:p>
        </w:tc>
      </w:tr>
    </w:tbl>
    <w:p>
      <w:pPr>
        <w:pStyle w:val="Heading1"/>
      </w:pPr>
      <w:r>
        <w:t>Components of BI (with Real-World Examples)</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Function</w:t>
            </w:r>
          </w:p>
        </w:tc>
        <w:tc>
          <w:tcPr>
            <w:tcW w:type="dxa" w:w="2880"/>
          </w:tcPr>
          <w:p>
            <w:r>
              <w:t>Real-World Example</w:t>
            </w:r>
          </w:p>
        </w:tc>
      </w:tr>
      <w:tr>
        <w:tc>
          <w:tcPr>
            <w:tcW w:type="dxa" w:w="2880"/>
          </w:tcPr>
          <w:p>
            <w:r>
              <w:t>Data Sources</w:t>
            </w:r>
          </w:p>
        </w:tc>
        <w:tc>
          <w:tcPr>
            <w:tcW w:type="dxa" w:w="2880"/>
          </w:tcPr>
          <w:p>
            <w:r>
              <w:t>Collect raw data from ERP, CRM, logs, etc.</w:t>
            </w:r>
          </w:p>
        </w:tc>
        <w:tc>
          <w:tcPr>
            <w:tcW w:type="dxa" w:w="2880"/>
          </w:tcPr>
          <w:p>
            <w:r>
              <w:t>Salesforce CRM, SAP ERP</w:t>
            </w:r>
          </w:p>
        </w:tc>
      </w:tr>
      <w:tr>
        <w:tc>
          <w:tcPr>
            <w:tcW w:type="dxa" w:w="2880"/>
          </w:tcPr>
          <w:p>
            <w:r>
              <w:t>ETL Tools</w:t>
            </w:r>
          </w:p>
        </w:tc>
        <w:tc>
          <w:tcPr>
            <w:tcW w:type="dxa" w:w="2880"/>
          </w:tcPr>
          <w:p>
            <w:r>
              <w:t>Extract, clean, transform and load data</w:t>
            </w:r>
          </w:p>
        </w:tc>
        <w:tc>
          <w:tcPr>
            <w:tcW w:type="dxa" w:w="2880"/>
          </w:tcPr>
          <w:p>
            <w:r>
              <w:t>Informatica used by Cisco</w:t>
            </w:r>
          </w:p>
        </w:tc>
      </w:tr>
      <w:tr>
        <w:tc>
          <w:tcPr>
            <w:tcW w:type="dxa" w:w="2880"/>
          </w:tcPr>
          <w:p>
            <w:r>
              <w:t>Data Warehouse</w:t>
            </w:r>
          </w:p>
        </w:tc>
        <w:tc>
          <w:tcPr>
            <w:tcW w:type="dxa" w:w="2880"/>
          </w:tcPr>
          <w:p>
            <w:r>
              <w:t>Store historical structured data</w:t>
            </w:r>
          </w:p>
        </w:tc>
        <w:tc>
          <w:tcPr>
            <w:tcW w:type="dxa" w:w="2880"/>
          </w:tcPr>
          <w:p>
            <w:r>
              <w:t>Snowflake, Azure Synapse</w:t>
            </w:r>
          </w:p>
        </w:tc>
      </w:tr>
      <w:tr>
        <w:tc>
          <w:tcPr>
            <w:tcW w:type="dxa" w:w="2880"/>
          </w:tcPr>
          <w:p>
            <w:r>
              <w:t>OLAP Engine</w:t>
            </w:r>
          </w:p>
        </w:tc>
        <w:tc>
          <w:tcPr>
            <w:tcW w:type="dxa" w:w="2880"/>
          </w:tcPr>
          <w:p>
            <w:r>
              <w:t>Enables multidimensional queries and slicing</w:t>
            </w:r>
          </w:p>
        </w:tc>
        <w:tc>
          <w:tcPr>
            <w:tcW w:type="dxa" w:w="2880"/>
          </w:tcPr>
          <w:p>
            <w:r>
              <w:t>IBM Cognos</w:t>
            </w:r>
          </w:p>
        </w:tc>
      </w:tr>
      <w:tr>
        <w:tc>
          <w:tcPr>
            <w:tcW w:type="dxa" w:w="2880"/>
          </w:tcPr>
          <w:p>
            <w:r>
              <w:t>Analytics Tools</w:t>
            </w:r>
          </w:p>
        </w:tc>
        <w:tc>
          <w:tcPr>
            <w:tcW w:type="dxa" w:w="2880"/>
          </w:tcPr>
          <w:p>
            <w:r>
              <w:t>Perform statistical and trend analysis</w:t>
            </w:r>
          </w:p>
        </w:tc>
        <w:tc>
          <w:tcPr>
            <w:tcW w:type="dxa" w:w="2880"/>
          </w:tcPr>
          <w:p>
            <w:r>
              <w:t>SAS Analytics</w:t>
            </w:r>
          </w:p>
        </w:tc>
      </w:tr>
      <w:tr>
        <w:tc>
          <w:tcPr>
            <w:tcW w:type="dxa" w:w="2880"/>
          </w:tcPr>
          <w:p>
            <w:r>
              <w:t>Reporting &amp; Dashboards</w:t>
            </w:r>
          </w:p>
        </w:tc>
        <w:tc>
          <w:tcPr>
            <w:tcW w:type="dxa" w:w="2880"/>
          </w:tcPr>
          <w:p>
            <w:r>
              <w:t>Deliver insights visually</w:t>
            </w:r>
          </w:p>
        </w:tc>
        <w:tc>
          <w:tcPr>
            <w:tcW w:type="dxa" w:w="2880"/>
          </w:tcPr>
          <w:p>
            <w:r>
              <w:t>Tableau dashboards at Nike</w:t>
            </w:r>
          </w:p>
        </w:tc>
      </w:tr>
      <w:tr>
        <w:tc>
          <w:tcPr>
            <w:tcW w:type="dxa" w:w="2880"/>
          </w:tcPr>
          <w:p>
            <w:r>
              <w:t>Users</w:t>
            </w:r>
          </w:p>
        </w:tc>
        <w:tc>
          <w:tcPr>
            <w:tcW w:type="dxa" w:w="2880"/>
          </w:tcPr>
          <w:p>
            <w:r>
              <w:t>Consume data to make decisions</w:t>
            </w:r>
          </w:p>
        </w:tc>
        <w:tc>
          <w:tcPr>
            <w:tcW w:type="dxa" w:w="2880"/>
          </w:tcPr>
          <w:p>
            <w:r>
              <w:t>Marketing team analyzing campaign ROI</w:t>
            </w:r>
          </w:p>
        </w:tc>
      </w:tr>
    </w:tbl>
    <w:p>
      <w:pPr>
        <w:pStyle w:val="Heading1"/>
      </w:pPr>
      <w:r>
        <w:t>Summary</w:t>
      </w:r>
    </w:p>
    <w:p>
      <w:r>
        <w:t>Business Intelligence empowers organizations with actionable insights. From Walmart to Amazon, banks to hospitals, BI is transforming industries by enabling smarter decisions. Key terms include ETL, OLAP, KPI, Data Warehouse, etc. Major components span from data ingestion to report generation, delivering full-cycle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